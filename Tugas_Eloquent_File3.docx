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7242" w14:textId="350CC447" w:rsidR="003B3762" w:rsidRDefault="00000000">
      <w:pPr>
        <w:pStyle w:val="Heading1"/>
      </w:pPr>
      <w:r>
        <w:t xml:space="preserve">Tugas Laravel Eloquent </w:t>
      </w:r>
    </w:p>
    <w:p w14:paraId="422C14A2" w14:textId="77777777" w:rsidR="003B3762" w:rsidRDefault="00000000">
      <w:pPr>
        <w:pStyle w:val="Heading2"/>
      </w:pPr>
      <w:r>
        <w:t>Pengertian CRUD Eloquent</w:t>
      </w:r>
    </w:p>
    <w:p w14:paraId="30206FB5" w14:textId="77777777" w:rsidR="003B3762" w:rsidRDefault="00000000">
      <w:r>
        <w:t>CRUD adalah singkatan dari Create, Read, Update, dan Delete. Dalam Laravel, operasi CRUD dapat dilakukan dengan mudah menggunakan Eloquent ORM.</w:t>
      </w:r>
    </w:p>
    <w:p w14:paraId="676A38F6" w14:textId="77777777" w:rsidR="003B3762" w:rsidRDefault="00000000">
      <w:pPr>
        <w:pStyle w:val="Heading2"/>
      </w:pPr>
      <w:r>
        <w:t>Create Data (Simpan Data)</w:t>
      </w:r>
    </w:p>
    <w:p w14:paraId="4A75659D" w14:textId="77777777" w:rsidR="00E243AA" w:rsidRDefault="00000000">
      <w:r>
        <w:t>Kode:</w:t>
      </w:r>
      <w:r>
        <w:br/>
        <w:t>use App\Models\Siswa;</w:t>
      </w:r>
      <w:r>
        <w:br/>
      </w:r>
      <w:r>
        <w:br/>
        <w:t>$siswa = new Siswa();</w:t>
      </w:r>
      <w:r>
        <w:br/>
        <w:t>$siswa-&gt;nama = 'Siti';</w:t>
      </w:r>
      <w:r>
        <w:br/>
        <w:t>$siswa-&gt;kelas = 'XI RPL';</w:t>
      </w:r>
      <w:r>
        <w:br/>
        <w:t>$siswa-&gt;alamat = 'Garut';</w:t>
      </w:r>
      <w:r>
        <w:br/>
        <w:t>$</w:t>
      </w:r>
      <w:proofErr w:type="spellStart"/>
      <w:r>
        <w:t>siswa</w:t>
      </w:r>
      <w:proofErr w:type="spellEnd"/>
      <w:r>
        <w:t>-&gt;</w:t>
      </w:r>
      <w:proofErr w:type="gramStart"/>
      <w:r>
        <w:t>save(</w:t>
      </w:r>
      <w:proofErr w:type="gramEnd"/>
      <w:r>
        <w:t>);</w:t>
      </w:r>
      <w:r w:rsidR="00E243AA">
        <w:br/>
      </w:r>
    </w:p>
    <w:p w14:paraId="711816C5" w14:textId="610C75CC" w:rsidR="003B3762" w:rsidRDefault="00E243AA">
      <w:r w:rsidRPr="00E243AA">
        <w:drawing>
          <wp:inline distT="0" distB="0" distL="0" distR="0" wp14:anchorId="3610059A" wp14:editId="1FB3AD67">
            <wp:extent cx="3067478" cy="2553056"/>
            <wp:effectExtent l="0" t="0" r="0" b="0"/>
            <wp:docPr id="163221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15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proofErr w:type="spellStart"/>
      <w:r w:rsidR="00000000">
        <w:t>Penjelasan</w:t>
      </w:r>
      <w:proofErr w:type="spellEnd"/>
      <w:r w:rsidR="00000000">
        <w:t>:</w:t>
      </w:r>
      <w:r w:rsidR="00000000">
        <w:br/>
      </w:r>
      <w:proofErr w:type="spellStart"/>
      <w:r w:rsidR="00000000">
        <w:t>Digunakan</w:t>
      </w:r>
      <w:proofErr w:type="spellEnd"/>
      <w:r w:rsidR="00000000">
        <w:t xml:space="preserve"> </w:t>
      </w:r>
      <w:proofErr w:type="spellStart"/>
      <w:r w:rsidR="00000000">
        <w:t>untuk</w:t>
      </w:r>
      <w:proofErr w:type="spellEnd"/>
      <w:r w:rsidR="00000000">
        <w:t xml:space="preserve"> menyimpan data dengan cara instansiasi object model.</w:t>
      </w:r>
    </w:p>
    <w:p w14:paraId="442E88DD" w14:textId="77777777" w:rsidR="003B3762" w:rsidRDefault="00000000">
      <w:pPr>
        <w:pStyle w:val="Heading2"/>
      </w:pPr>
      <w:r>
        <w:t>Read Data (Tampilkan Data)</w:t>
      </w:r>
    </w:p>
    <w:p w14:paraId="42F6C70E" w14:textId="77777777" w:rsidR="00E243AA" w:rsidRDefault="00000000">
      <w:r>
        <w:t>Kode:</w:t>
      </w:r>
      <w:r>
        <w:br/>
        <w:t>use App\Models\Siswa;</w:t>
      </w:r>
      <w:r>
        <w:br/>
      </w:r>
      <w:r>
        <w:br/>
        <w:t xml:space="preserve">$siswa = </w:t>
      </w:r>
      <w:proofErr w:type="spellStart"/>
      <w:proofErr w:type="gramStart"/>
      <w:r>
        <w:t>Siswa</w:t>
      </w:r>
      <w:proofErr w:type="spellEnd"/>
      <w:r>
        <w:t>::where(</w:t>
      </w:r>
      <w:proofErr w:type="gramEnd"/>
      <w:r>
        <w:t>'</w:t>
      </w:r>
      <w:proofErr w:type="spellStart"/>
      <w:r>
        <w:t>kelas</w:t>
      </w:r>
      <w:proofErr w:type="spellEnd"/>
      <w:r>
        <w:t>', 'XI RPL')-&gt;</w:t>
      </w:r>
      <w:proofErr w:type="gramStart"/>
      <w:r>
        <w:t>get(</w:t>
      </w:r>
      <w:proofErr w:type="gramEnd"/>
      <w:r>
        <w:t>);</w:t>
      </w:r>
    </w:p>
    <w:p w14:paraId="48456585" w14:textId="6B478CB9" w:rsidR="003B3762" w:rsidRDefault="00E243AA">
      <w:r w:rsidRPr="00E243AA">
        <w:lastRenderedPageBreak/>
        <w:drawing>
          <wp:inline distT="0" distB="0" distL="0" distR="0" wp14:anchorId="32EE79D6" wp14:editId="67668561">
            <wp:extent cx="5486400" cy="1146810"/>
            <wp:effectExtent l="0" t="0" r="0" b="0"/>
            <wp:docPr id="4732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4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proofErr w:type="spellStart"/>
      <w:r w:rsidR="00000000">
        <w:t>Penjelasan</w:t>
      </w:r>
      <w:proofErr w:type="spellEnd"/>
      <w:r w:rsidR="00000000">
        <w:t>:</w:t>
      </w:r>
      <w:r w:rsidR="00000000">
        <w:br/>
      </w:r>
      <w:proofErr w:type="spellStart"/>
      <w:r w:rsidR="00000000">
        <w:t>Menampilkan</w:t>
      </w:r>
      <w:proofErr w:type="spellEnd"/>
      <w:r w:rsidR="00000000">
        <w:t xml:space="preserve"> data berdasarkan kondisi tertentu.</w:t>
      </w:r>
    </w:p>
    <w:p w14:paraId="295473FD" w14:textId="77777777" w:rsidR="003B3762" w:rsidRDefault="00000000">
      <w:pPr>
        <w:pStyle w:val="Heading2"/>
      </w:pPr>
      <w:r>
        <w:t>Update Data (Ubah Data)</w:t>
      </w:r>
    </w:p>
    <w:p w14:paraId="24749A9D" w14:textId="77777777" w:rsidR="00E243AA" w:rsidRDefault="00000000">
      <w:r>
        <w:t>Kode:</w:t>
      </w:r>
      <w:r>
        <w:br/>
        <w:t>use App\Models\</w:t>
      </w:r>
      <w:proofErr w:type="spellStart"/>
      <w:r>
        <w:t>Siswa</w:t>
      </w:r>
      <w:proofErr w:type="spellEnd"/>
      <w:r>
        <w:t>;</w:t>
      </w:r>
      <w:r>
        <w:br/>
      </w:r>
      <w:r>
        <w:br/>
        <w:t>$</w:t>
      </w:r>
      <w:proofErr w:type="spellStart"/>
      <w:r>
        <w:t>siswa</w:t>
      </w:r>
      <w:proofErr w:type="spellEnd"/>
      <w:r>
        <w:t xml:space="preserve"> = </w:t>
      </w:r>
      <w:proofErr w:type="spellStart"/>
      <w:proofErr w:type="gramStart"/>
      <w:r>
        <w:t>Siswa</w:t>
      </w:r>
      <w:proofErr w:type="spellEnd"/>
      <w:r>
        <w:t>::where(</w:t>
      </w:r>
      <w:proofErr w:type="gramEnd"/>
      <w:r>
        <w:t>'nama', 'Siti')-&gt;first();</w:t>
      </w:r>
      <w:r>
        <w:br/>
        <w:t>$</w:t>
      </w:r>
      <w:proofErr w:type="spellStart"/>
      <w:r>
        <w:t>siswa</w:t>
      </w:r>
      <w:proofErr w:type="spellEnd"/>
      <w:r>
        <w:t>-&gt;</w:t>
      </w:r>
      <w:proofErr w:type="spellStart"/>
      <w:r>
        <w:t>alamat</w:t>
      </w:r>
      <w:proofErr w:type="spellEnd"/>
      <w:r>
        <w:t xml:space="preserve"> = '</w:t>
      </w:r>
      <w:proofErr w:type="spellStart"/>
      <w:r>
        <w:t>Tasikmalaya</w:t>
      </w:r>
      <w:proofErr w:type="spellEnd"/>
      <w:r>
        <w:t>';</w:t>
      </w:r>
      <w:r>
        <w:br/>
        <w:t>$</w:t>
      </w:r>
      <w:proofErr w:type="spellStart"/>
      <w:r>
        <w:t>siswa</w:t>
      </w:r>
      <w:proofErr w:type="spellEnd"/>
      <w:r>
        <w:t>-&gt;</w:t>
      </w:r>
      <w:proofErr w:type="gramStart"/>
      <w:r>
        <w:t>save(</w:t>
      </w:r>
      <w:proofErr w:type="gramEnd"/>
      <w:r>
        <w:t>);</w:t>
      </w:r>
    </w:p>
    <w:p w14:paraId="27F26E21" w14:textId="39195C4E" w:rsidR="003B3762" w:rsidRDefault="00E243AA">
      <w:r w:rsidRPr="00E243AA">
        <w:drawing>
          <wp:inline distT="0" distB="0" distL="0" distR="0" wp14:anchorId="1CF6EB76" wp14:editId="47B3E083">
            <wp:extent cx="5468113" cy="1867161"/>
            <wp:effectExtent l="0" t="0" r="0" b="0"/>
            <wp:docPr id="20624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5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proofErr w:type="spellStart"/>
      <w:r w:rsidR="00000000">
        <w:t>Penjelasan</w:t>
      </w:r>
      <w:proofErr w:type="spellEnd"/>
      <w:r w:rsidR="00000000">
        <w:t>:</w:t>
      </w:r>
      <w:r w:rsidR="00000000">
        <w:br/>
      </w:r>
      <w:proofErr w:type="spellStart"/>
      <w:r w:rsidR="00000000">
        <w:t>Mengubah</w:t>
      </w:r>
      <w:proofErr w:type="spellEnd"/>
      <w:r w:rsidR="00000000">
        <w:t xml:space="preserve"> data lalu menyimpannya kembali ke database.</w:t>
      </w:r>
    </w:p>
    <w:p w14:paraId="1A77AAD4" w14:textId="77777777" w:rsidR="003B3762" w:rsidRDefault="00000000">
      <w:pPr>
        <w:pStyle w:val="Heading2"/>
      </w:pPr>
      <w:r>
        <w:t>Delete Data (Hapus Data)</w:t>
      </w:r>
    </w:p>
    <w:p w14:paraId="02C9657D" w14:textId="77777777" w:rsidR="00E243AA" w:rsidRDefault="00000000">
      <w:r>
        <w:t>Kode:</w:t>
      </w:r>
      <w:r>
        <w:br/>
        <w:t>use App\Models\Siswa;</w:t>
      </w:r>
      <w:r>
        <w:br/>
      </w:r>
      <w:r>
        <w:br/>
      </w:r>
      <w:proofErr w:type="spellStart"/>
      <w:proofErr w:type="gramStart"/>
      <w:r>
        <w:t>Siswa</w:t>
      </w:r>
      <w:proofErr w:type="spellEnd"/>
      <w:r>
        <w:t>::where(</w:t>
      </w:r>
      <w:proofErr w:type="gramEnd"/>
      <w:r>
        <w:t>'nama', 'Siti')-&gt;</w:t>
      </w:r>
      <w:proofErr w:type="gramStart"/>
      <w:r>
        <w:t>delete(</w:t>
      </w:r>
      <w:proofErr w:type="gramEnd"/>
      <w:r>
        <w:t>);</w:t>
      </w:r>
    </w:p>
    <w:p w14:paraId="7BE13B63" w14:textId="3A727233" w:rsidR="003B3762" w:rsidRDefault="00E243AA">
      <w:r w:rsidRPr="00E243AA">
        <w:lastRenderedPageBreak/>
        <w:drawing>
          <wp:inline distT="0" distB="0" distL="0" distR="0" wp14:anchorId="5393E7EA" wp14:editId="6C34F098">
            <wp:extent cx="4887007" cy="1133633"/>
            <wp:effectExtent l="0" t="0" r="8890" b="9525"/>
            <wp:docPr id="181394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41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proofErr w:type="spellStart"/>
      <w:r w:rsidR="00000000">
        <w:t>Penjelasan</w:t>
      </w:r>
      <w:proofErr w:type="spellEnd"/>
      <w:r w:rsidR="00000000">
        <w:t>:</w:t>
      </w:r>
      <w:r w:rsidR="00000000">
        <w:br/>
      </w:r>
      <w:proofErr w:type="spellStart"/>
      <w:r w:rsidR="00000000">
        <w:t>Menghapus</w:t>
      </w:r>
      <w:proofErr w:type="spellEnd"/>
      <w:r w:rsidR="00000000">
        <w:t xml:space="preserve"> data berdasarkan kondisi tertentu.</w:t>
      </w:r>
    </w:p>
    <w:sectPr w:rsidR="003B37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091723">
    <w:abstractNumId w:val="8"/>
  </w:num>
  <w:num w:numId="2" w16cid:durableId="1258177418">
    <w:abstractNumId w:val="6"/>
  </w:num>
  <w:num w:numId="3" w16cid:durableId="731780211">
    <w:abstractNumId w:val="5"/>
  </w:num>
  <w:num w:numId="4" w16cid:durableId="472604623">
    <w:abstractNumId w:val="4"/>
  </w:num>
  <w:num w:numId="5" w16cid:durableId="1906067179">
    <w:abstractNumId w:val="7"/>
  </w:num>
  <w:num w:numId="6" w16cid:durableId="1074356996">
    <w:abstractNumId w:val="3"/>
  </w:num>
  <w:num w:numId="7" w16cid:durableId="1689210994">
    <w:abstractNumId w:val="2"/>
  </w:num>
  <w:num w:numId="8" w16cid:durableId="1150711258">
    <w:abstractNumId w:val="1"/>
  </w:num>
  <w:num w:numId="9" w16cid:durableId="74561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762"/>
    <w:rsid w:val="00AA1D8D"/>
    <w:rsid w:val="00B47730"/>
    <w:rsid w:val="00CB0664"/>
    <w:rsid w:val="00E243AA"/>
    <w:rsid w:val="00E913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94ADC6"/>
  <w14:defaultImageDpi w14:val="300"/>
  <w15:docId w15:val="{4761B35B-BCD3-4C30-9E89-2B1F3207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RIZKI MAULANA</cp:lastModifiedBy>
  <cp:revision>2</cp:revision>
  <dcterms:created xsi:type="dcterms:W3CDTF">2013-12-23T23:15:00Z</dcterms:created>
  <dcterms:modified xsi:type="dcterms:W3CDTF">2025-12-16T03:53:00Z</dcterms:modified>
  <cp:category/>
</cp:coreProperties>
</file>